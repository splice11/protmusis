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cs="Calibri" w:eastAsia="Calibri"/>
          <w:b/>
          <w:color w:val="000000"/>
          <w:sz w:val="300"/>
        </w:rPr>
        <w:t>Asveja</w:t>
      </w:r>
    </w:p>
    <w:p>
      <w:r>
        <w:br w:type="page"/>
      </w:r>
    </w:p>
    <w:p>
      <w:pPr>
        <w:jc w:val="center"/>
      </w:pPr>
      <w:r>
        <w:rPr>
          <w:rFonts w:ascii="Calibri" w:hAnsi="Calibri" w:cs="Calibri" w:eastAsia="Calibri"/>
          <w:b/>
          <w:color w:val="000000"/>
          <w:sz w:val="230"/>
        </w:rPr>
        <w:t>Tauragnas</w:t>
      </w:r>
    </w:p>
    <w:p>
      <w:r>
        <w:br w:type="page"/>
      </w:r>
    </w:p>
    <w:p>
      <w:pPr>
        <w:jc w:val="center"/>
      </w:pPr>
      <w:r>
        <w:rPr>
          <w:rFonts w:ascii="Calibri" w:hAnsi="Calibri" w:cs="Calibri" w:eastAsia="Calibri"/>
          <w:b/>
          <w:color w:val="000000"/>
          <w:sz w:val="300"/>
        </w:rPr>
        <w:t>Dusia</w:t>
      </w:r>
    </w:p>
    <w:p>
      <w:r>
        <w:br w:type="page"/>
      </w:r>
    </w:p>
    <w:p>
      <w:pPr>
        <w:jc w:val="center"/>
      </w:pPr>
      <w:r>
        <w:rPr>
          <w:rFonts w:ascii="Calibri" w:hAnsi="Calibri" w:cs="Calibri" w:eastAsia="Calibri"/>
          <w:b/>
          <w:color w:val="000000"/>
          <w:sz w:val="300"/>
        </w:rPr>
        <w:t>Sartai</w:t>
      </w:r>
    </w:p>
    <w:p>
      <w:r>
        <w:br w:type="page"/>
      </w:r>
    </w:p>
    <w:p>
      <w:pPr>
        <w:jc w:val="center"/>
      </w:pPr>
      <w:r>
        <w:rPr>
          <w:rFonts w:ascii="Calibri" w:hAnsi="Calibri" w:cs="Calibri" w:eastAsia="Calibri"/>
          <w:b/>
          <w:color w:val="000000"/>
          <w:sz w:val="240"/>
        </w:rPr>
        <w:t>Plateliai</w:t>
      </w:r>
    </w:p>
    <w:p>
      <w:r>
        <w:br w:type="page"/>
      </w:r>
    </w:p>
    <w:p>
      <w:pPr>
        <w:jc w:val="center"/>
      </w:pPr>
      <w:r>
        <w:rPr>
          <w:rFonts w:ascii="Calibri" w:hAnsi="Calibri" w:cs="Calibri" w:eastAsia="Calibri"/>
          <w:b/>
          <w:color w:val="000000"/>
          <w:sz w:val="300"/>
        </w:rPr>
        <w:t>Neris</w:t>
      </w:r>
    </w:p>
    <w:p>
      <w:r>
        <w:br w:type="page"/>
      </w:r>
    </w:p>
    <w:p>
      <w:pPr>
        <w:jc w:val="center"/>
      </w:pPr>
      <w:r>
        <w:rPr>
          <w:rFonts w:ascii="Calibri" w:hAnsi="Calibri" w:cs="Calibri" w:eastAsia="Calibri"/>
          <w:b/>
          <w:color w:val="000000"/>
          <w:sz w:val="240"/>
        </w:rPr>
        <w:t>Nemunas</w:t>
      </w:r>
    </w:p>
    <w:p>
      <w:r>
        <w:br w:type="page"/>
      </w:r>
    </w:p>
    <w:p>
      <w:pPr>
        <w:jc w:val="center"/>
      </w:pPr>
      <w:r>
        <w:rPr>
          <w:rFonts w:ascii="Calibri" w:hAnsi="Calibri" w:cs="Calibri" w:eastAsia="Calibri"/>
          <w:b/>
          <w:color w:val="000000"/>
          <w:sz w:val="300"/>
        </w:rPr>
        <w:t>Venta</w:t>
      </w:r>
    </w:p>
    <w:p>
      <w:r>
        <w:br w:type="page"/>
      </w:r>
    </w:p>
    <w:p>
      <w:pPr>
        <w:jc w:val="center"/>
      </w:pPr>
      <w:r>
        <w:rPr>
          <w:rFonts w:ascii="Calibri" w:hAnsi="Calibri" w:cs="Calibri" w:eastAsia="Calibri"/>
          <w:b/>
          <w:color w:val="000000"/>
          <w:sz w:val="280"/>
        </w:rPr>
        <w:t>Merkys</w:t>
      </w:r>
    </w:p>
    <w:p>
      <w:r>
        <w:br w:type="page"/>
      </w:r>
    </w:p>
    <w:p>
      <w:pPr>
        <w:jc w:val="center"/>
      </w:pPr>
      <w:r>
        <w:rPr>
          <w:rFonts w:ascii="Calibri" w:hAnsi="Calibri" w:cs="Calibri" w:eastAsia="Calibri"/>
          <w:b/>
          <w:color w:val="000000"/>
          <w:sz w:val="300"/>
        </w:rPr>
        <w:t>Šešupė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  <w:vAlign w:val="center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