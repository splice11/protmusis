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3C86"/>
          <w:sz w:val="40"/>
        </w:rPr>
        <w:t>Trivia Night — Answer Key</w:t>
      </w:r>
    </w:p>
    <w:p>
      <w:pPr>
        <w:spacing w:after="120"/>
      </w:pPr>
      <w:r>
        <w:rPr>
          <w:i/>
          <w:color w:val="666666"/>
          <w:sz w:val="20"/>
        </w:rPr>
        <w:t>16 June 2026 · Permanent Representation of Lithuania to the EU   ·   for marking team answers</w:t>
      </w:r>
    </w:p>
    <w:p>
      <w:pPr>
        <w:spacing w:before="160" w:after="60"/>
      </w:pPr>
      <w:r>
        <w:rPr>
          <w:b/>
          <w:color w:val="1E3C86"/>
          <w:sz w:val="26"/>
        </w:rPr>
        <w:t>Round 1 — Europe &amp; Fun Facts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European island changes country every six months?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B — Pheasant Island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 symbol was unveiled decades ago (recently ~70)?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B — The European flag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major international award did the EU win in 2012?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B — The Nobel Peace Prize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4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euro banknote was nicknamed “Bin Laden”?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D — The €500 note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 country reached the World Cup first time since 1998?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D — Austria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6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Umaru Dikko, 1984 — what went wrong with the diplomatic crate?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A — The crate was improperly labelled as diplomatic baggage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7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What made the Latvia-born inventor's blue jeans famous?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B — Metal rivets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8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part of the Artemis II spacecraft did ESA build?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 — The life-support systems (European Service Module)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</w:tbl>
    <w:p>
      <w:pPr>
        <w:spacing w:before="160" w:after="60"/>
      </w:pPr>
      <w:r>
        <w:rPr>
          <w:b/>
          <w:color w:val="1E3C86"/>
          <w:sz w:val="26"/>
        </w:rPr>
        <w:t>Round 2 — Lithuania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2006 Eurovision — the song that declared victory in advance?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“We Are The Winners” (LT United)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What did the two Lithuanian mountaineers scatter from Everest?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Amber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country out-produced 1938 Lithuania in butter &amp; bacon?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Denmark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4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mythical flower is sought on Midsummer night?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The fern flower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What did Lithuanian women gain in 1918?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Voting rights / the right to vote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6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souvenirs were thrown overboard during the storm?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Egyptian mummies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7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approaching event did the cepelinai promo reflect?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Joining the European Union (2004)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8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What colour is the soup of the beloved Vilnius festival?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Pink (šaltibarščiai)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</w:tbl>
    <w:p>
      <w:pPr>
        <w:spacing w:before="160" w:after="60"/>
      </w:pPr>
      <w:r>
        <w:rPr>
          <w:b/>
          <w:color w:val="1E3C86"/>
          <w:sz w:val="26"/>
        </w:rPr>
        <w:t>Round 3 — Environment &amp; Nature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120 of what did Metallica's Antarctic audience use?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Headphones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animals did the three “Trimates” study?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Great apes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 law hit the news after soldiers died in a bog?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The Nature Restoration Law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4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“ecosystem engineer” builds wetlands?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The beaver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EU state is ~three-quarters covered by forest?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Finland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6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river runs through/borders the most European countries?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The Danube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</w:tbl>
    <w:p>
      <w:pPr>
        <w:spacing w:before="160" w:after="60"/>
      </w:pPr>
      <w:r>
        <w:rPr>
          <w:b/>
          <w:color w:val="1E3C86"/>
          <w:sz w:val="26"/>
        </w:rPr>
        <w:t>Round 4 — Music (Name the Connection)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device, dreamed of since antiquity, was hidden by OOO?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A submarine  (clue: “Yellow Submarine”)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EU initiative for world-leading ocean intelligence by 2035?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“OceanEye”  (clue: “Ocean Eyes”)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Which 2016 film, renamed across Europe, is about the sea?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“Moana” / “Vaiana”  (clue: “How Far I'll Go”)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4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Who made a 1997 blockbuster to visit the real wreck?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James Cameron  (clue: “My Heart Will Go On”)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5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The living, the dead, and…? (round's hidden theme)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…and those at sea  (clue: Čiurlionis, “Jūra”)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</w:tbl>
    <w:p>
      <w:pPr>
        <w:spacing w:before="160" w:after="60"/>
      </w:pPr>
      <w:r>
        <w:rPr>
          <w:b/>
          <w:color w:val="1E3C86"/>
          <w:sz w:val="26"/>
        </w:rPr>
        <w:t>Bonus — The Brussels Bubble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On which file did Romania praise Lithuania for being so active?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The Waste Framework Directive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  <w:tr>
        <w:tc>
          <w:tcPr>
            <w:tcW w:type="dxa" w:w="510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  <w:tc>
          <w:tcPr>
            <w:tcW w:type="dxa" w:w="4876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What did Lithuania's DPR say at the split Coreper I, and file?</w:t>
            </w:r>
          </w:p>
        </w:tc>
        <w:tc>
          <w:tcPr>
            <w:tcW w:type="dxa" w:w="4195"/>
            <w:shd w:val="clear" w:fill="EEF1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“Scrutiny reservation” — Nature Restoration Law</w:t>
            </w:r>
          </w:p>
        </w:tc>
        <w:tc>
          <w:tcPr>
            <w:tcW w:type="dxa" w:w="567"/>
            <w:shd w:val="clear" w:fill="EEF1F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2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How did the USSR try to derail the Baltic Star cruise?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A (false) rumour that a bomb was on board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</w:tr>
    </w:tbl>
    <w:p>
      <w:pPr>
        <w:spacing w:before="160" w:after="60"/>
      </w:pPr>
      <w:r>
        <w:rPr>
          <w:b/>
          <w:color w:val="1E3C86"/>
          <w:sz w:val="26"/>
        </w:rPr>
        <w:t>Tie-breaker (only if level)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510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4876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4195"/>
            <w:shd w:val="clear" w:fill="1E3C8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7"/>
            <w:shd w:val="clear" w:fill="1E3C8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Pts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1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111111"/>
                <w:sz w:val="21"/>
              </w:rPr>
              <w:t>Who so admired tiny St Anne's Church in 1812 Vilnius?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Napoleon Bonaparte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666666"/>
                <w:sz w:val="21"/>
              </w:rPr>
              <w:t>—</w:t>
            </w:r>
          </w:p>
        </w:tc>
      </w:tr>
    </w:tbl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