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Trivia Night — run of show</w:t>
      </w:r>
    </w:p>
    <w:p>
      <w:pPr>
        <w:spacing w:after="120"/>
      </w:pPr>
      <w:r>
        <w:rPr>
          <w:b/>
          <w:i w:val="0"/>
        </w:rPr>
        <w:t>Brussels · 16 June 2026 · Permanent Representation of Lithuania to the European Union · Environment Team</w:t>
      </w:r>
    </w:p>
    <w:p>
      <w:pPr>
        <w:spacing w:after="120"/>
      </w:pPr>
      <w:r>
        <w:rPr>
          <w:b w:val="0"/>
          <w:i/>
          <w:color w:val="6E7582"/>
        </w:rPr>
        <w:t>This document follows the final slide deck (Trivia_Night_2026-06-16.pptx) in presentation order. It was built from the question draft in “Klausimai protmūšiui (2).docx”; the changes made relative to the draft are summarised at the end.</w:t>
      </w:r>
    </w:p>
    <w:p>
      <w:pPr>
        <w:pStyle w:val="Heading1"/>
      </w:pPr>
      <w:r>
        <w:t>Opening — how tonight works</w:t>
      </w:r>
    </w:p>
    <w:p>
      <w:pPr>
        <w:spacing w:after="120"/>
      </w:pPr>
      <w:r>
        <w:rPr>
          <w:b w:val="0"/>
          <w:i w:val="0"/>
        </w:rPr>
        <w:t>Team draw at the door: every guest draws a slip with the name of a Lithuanian river or lake — that is their team.</w:t>
      </w:r>
    </w:p>
    <w:p>
      <w:pPr>
        <w:spacing w:after="120"/>
      </w:pPr>
      <w:r>
        <w:rPr>
          <w:b w:val="0"/>
          <w:i w:val="0"/>
        </w:rPr>
        <w:t>Four rounds plus a bonus round. One point per question unless marked otherwise.</w:t>
      </w:r>
    </w:p>
    <w:p>
      <w:pPr>
        <w:spacing w:after="120"/>
      </w:pPr>
      <w:r>
        <w:rPr>
          <w:b w:val="0"/>
          <w:i w:val="0"/>
        </w:rPr>
        <w:t>Teams write their answers down; answers are revealed and scored after each round.</w:t>
      </w:r>
    </w:p>
    <w:p>
      <w:pPr>
        <w:spacing w:after="120"/>
      </w:pPr>
      <w:r>
        <w:rPr>
          <w:b w:val="0"/>
          <w:i w:val="0"/>
        </w:rPr>
        <w:t>Fair play: no phones — diplomatic immunity does not cover googling.</w:t>
      </w:r>
    </w:p>
    <w:p>
      <w:pPr>
        <w:pStyle w:val="Heading1"/>
      </w:pPr>
      <w:r>
        <w:t>Round 1 — Europe &amp; Fun Facts</w:t>
      </w:r>
    </w:p>
    <w:p>
      <w:pPr>
        <w:spacing w:after="120"/>
      </w:pPr>
      <w:r>
        <w:rPr>
          <w:b w:val="0"/>
          <w:i/>
          <w:color w:val="6E7582"/>
        </w:rPr>
        <w:t>Multiple choice · 8 questions · 1 point each</w:t>
      </w:r>
    </w:p>
    <w:p>
      <w:pPr>
        <w:pStyle w:val="Heading3"/>
      </w:pPr>
      <w:r>
        <w:t>Question 1 of 8</w:t>
      </w:r>
    </w:p>
    <w:p>
      <w:pPr>
        <w:spacing w:after="120"/>
      </w:pPr>
      <w:r>
        <w:rPr>
          <w:b w:val="0"/>
          <w:i w:val="0"/>
        </w:rPr>
        <w:t>Which European island changes sovereignty every six months?</w:t>
      </w:r>
    </w:p>
    <w:p>
      <w:pPr>
        <w:spacing w:after="40"/>
        <w:ind w:left="360"/>
      </w:pPr>
      <w:r>
        <w:t>A.  Heligoland</w:t>
      </w:r>
    </w:p>
    <w:p>
      <w:pPr>
        <w:spacing w:after="40"/>
        <w:ind w:left="360"/>
      </w:pPr>
      <w:r>
        <w:rPr>
          <w:b/>
        </w:rPr>
        <w:t>B.  Pheasant Island</w:t>
      </w:r>
      <w:r>
        <w:rPr>
          <w:i/>
        </w:rPr>
        <w:t xml:space="preserve">   ← correct</w:t>
      </w:r>
    </w:p>
    <w:p>
      <w:pPr>
        <w:spacing w:after="40"/>
        <w:ind w:left="360"/>
      </w:pPr>
      <w:r>
        <w:t>C.  Jersey</w:t>
      </w:r>
    </w:p>
    <w:p>
      <w:pPr>
        <w:spacing w:after="120"/>
        <w:ind w:left="360"/>
      </w:pPr>
      <w:r>
        <w:t>D.  Bornholm</w:t>
      </w:r>
    </w:p>
    <w:p>
      <w:pPr>
        <w:spacing w:after="120"/>
      </w:pPr>
      <w:r>
        <w:rPr>
          <w:b/>
          <w:color w:val="A86A14"/>
        </w:rPr>
        <w:t xml:space="preserve">Answer:  </w:t>
      </w:r>
      <w:r>
        <w:rPr>
          <w:i w:val="0"/>
          <w:color w:val="A86A14"/>
        </w:rPr>
        <w:t>B — Pheasant Island</w:t>
      </w:r>
    </w:p>
    <w:p>
      <w:pPr>
        <w:spacing w:after="120"/>
      </w:pPr>
      <w:r>
        <w:rPr>
          <w:b/>
        </w:rPr>
        <w:t xml:space="preserve">Did you know?  </w:t>
      </w:r>
      <w:r>
        <w:rPr>
          <w:i w:val="0"/>
        </w:rPr>
        <w:t>Under the 1659 Treaty of the Pyrenees, France and Spain share this tiny uninhabited island in the Bidasoa river. Administration alternates between the two countries every six months — the world's oldest condominium.</w:t>
      </w:r>
    </w:p>
    <w:p>
      <w:pPr>
        <w:pStyle w:val="Heading3"/>
      </w:pPr>
      <w:r>
        <w:t>Question 2 of 8</w:t>
      </w:r>
    </w:p>
    <w:p>
      <w:pPr>
        <w:spacing w:after="120"/>
      </w:pPr>
      <w:r>
        <w:rPr>
          <w:b w:val="0"/>
          <w:i w:val="0"/>
        </w:rPr>
        <w:t>Which EU symbol was publicly unveiled about 40 years ago?</w:t>
      </w:r>
    </w:p>
    <w:p>
      <w:pPr>
        <w:spacing w:after="40"/>
        <w:ind w:left="360"/>
      </w:pPr>
      <w:r>
        <w:t>A.  Euro coins</w:t>
      </w:r>
    </w:p>
    <w:p>
      <w:pPr>
        <w:spacing w:after="40"/>
        <w:ind w:left="360"/>
      </w:pPr>
      <w:r>
        <w:rPr>
          <w:b/>
        </w:rPr>
        <w:t>B.  European flag</w:t>
      </w:r>
      <w:r>
        <w:rPr>
          <w:i/>
        </w:rPr>
        <w:t xml:space="preserve">   ← correct</w:t>
      </w:r>
    </w:p>
    <w:p>
      <w:pPr>
        <w:spacing w:after="40"/>
        <w:ind w:left="360"/>
      </w:pPr>
      <w:r>
        <w:t>C.  European anthem</w:t>
      </w:r>
    </w:p>
    <w:p>
      <w:pPr>
        <w:spacing w:after="120"/>
        <w:ind w:left="360"/>
      </w:pPr>
      <w:r>
        <w:t>D.  Schengen passport</w:t>
      </w:r>
    </w:p>
    <w:p>
      <w:pPr>
        <w:spacing w:after="120"/>
      </w:pPr>
      <w:r>
        <w:rPr>
          <w:b/>
          <w:color w:val="A86A14"/>
        </w:rPr>
        <w:t xml:space="preserve">Answer:  </w:t>
      </w:r>
      <w:r>
        <w:rPr>
          <w:i w:val="0"/>
          <w:color w:val="A86A14"/>
        </w:rPr>
        <w:t>B — The European flag</w:t>
      </w:r>
    </w:p>
    <w:p>
      <w:pPr>
        <w:spacing w:after="120"/>
      </w:pPr>
      <w:r>
        <w:rPr>
          <w:b/>
        </w:rPr>
        <w:t xml:space="preserve">Did you know?  </w:t>
      </w:r>
      <w:r>
        <w:rPr>
          <w:i w:val="0"/>
        </w:rPr>
        <w:t>In May 1986 the European flag was raised for the first time outside the Berlaymont building — twelve gold stars in a circle, a symbol of unity, unchanged ever since.</w:t>
      </w:r>
    </w:p>
    <w:p>
      <w:pPr>
        <w:pStyle w:val="Heading3"/>
      </w:pPr>
      <w:r>
        <w:t>Question 3 of 8</w:t>
      </w:r>
    </w:p>
    <w:p>
      <w:pPr>
        <w:spacing w:after="120"/>
      </w:pPr>
      <w:r>
        <w:rPr>
          <w:b w:val="0"/>
          <w:i w:val="0"/>
        </w:rPr>
        <w:t>What major international award did the European Union receive in 2012?</w:t>
      </w:r>
    </w:p>
    <w:p>
      <w:pPr>
        <w:spacing w:after="40"/>
        <w:ind w:left="360"/>
      </w:pPr>
      <w:r>
        <w:t>A.  Sakharov Prize</w:t>
      </w:r>
    </w:p>
    <w:p>
      <w:pPr>
        <w:spacing w:after="40"/>
        <w:ind w:left="360"/>
      </w:pPr>
      <w:r>
        <w:rPr>
          <w:b/>
        </w:rPr>
        <w:t>B.  Nobel Peace Prize</w:t>
      </w:r>
      <w:r>
        <w:rPr>
          <w:i/>
        </w:rPr>
        <w:t xml:space="preserve">   ← correct</w:t>
      </w:r>
    </w:p>
    <w:p>
      <w:pPr>
        <w:spacing w:after="40"/>
        <w:ind w:left="360"/>
      </w:pPr>
      <w:r>
        <w:t>C.  Charlemagne Prize</w:t>
      </w:r>
    </w:p>
    <w:p>
      <w:pPr>
        <w:spacing w:after="120"/>
        <w:ind w:left="360"/>
      </w:pPr>
      <w:r>
        <w:t>D.  Right Livelihood Award</w:t>
      </w:r>
    </w:p>
    <w:p>
      <w:pPr>
        <w:spacing w:after="120"/>
      </w:pPr>
      <w:r>
        <w:rPr>
          <w:b/>
          <w:color w:val="A86A14"/>
        </w:rPr>
        <w:t xml:space="preserve">Answer:  </w:t>
      </w:r>
      <w:r>
        <w:rPr>
          <w:i w:val="0"/>
          <w:color w:val="A86A14"/>
        </w:rPr>
        <w:t>B — The Nobel Peace Prize</w:t>
      </w:r>
    </w:p>
    <w:p>
      <w:pPr>
        <w:spacing w:after="120"/>
      </w:pPr>
      <w:r>
        <w:rPr>
          <w:b/>
        </w:rPr>
        <w:t xml:space="preserve">Did you know?  </w:t>
      </w:r>
      <w:r>
        <w:rPr>
          <w:i w:val="0"/>
        </w:rPr>
        <w:t>Awarded to the EU in 2012 for over six decades of advancing peace, reconciliation, democracy and human rights in Europe.</w:t>
      </w:r>
    </w:p>
    <w:p>
      <w:pPr>
        <w:pStyle w:val="Heading3"/>
      </w:pPr>
      <w:r>
        <w:t>Question 4 of 8</w:t>
      </w:r>
    </w:p>
    <w:p>
      <w:pPr>
        <w:spacing w:after="120"/>
      </w:pPr>
      <w:r>
        <w:rPr>
          <w:b w:val="0"/>
          <w:i w:val="0"/>
        </w:rPr>
        <w:t>Which euro banknote was nicknamed “Bin Laden”?</w:t>
      </w:r>
    </w:p>
    <w:p>
      <w:pPr>
        <w:spacing w:after="40"/>
        <w:ind w:left="360"/>
      </w:pPr>
      <w:r>
        <w:t>A.  €50</w:t>
      </w:r>
    </w:p>
    <w:p>
      <w:pPr>
        <w:spacing w:after="40"/>
        <w:ind w:left="360"/>
      </w:pPr>
      <w:r>
        <w:t>B.  €100</w:t>
      </w:r>
    </w:p>
    <w:p>
      <w:pPr>
        <w:spacing w:after="40"/>
        <w:ind w:left="360"/>
      </w:pPr>
      <w:r>
        <w:t>C.  €200</w:t>
      </w:r>
    </w:p>
    <w:p>
      <w:pPr>
        <w:spacing w:after="120"/>
        <w:ind w:left="360"/>
      </w:pPr>
      <w:r>
        <w:rPr>
          <w:b/>
        </w:rPr>
        <w:t>D.  €500</w:t>
      </w:r>
      <w:r>
        <w:rPr>
          <w:i/>
        </w:rPr>
        <w:t xml:space="preserve">   ← correct</w:t>
      </w:r>
    </w:p>
    <w:p>
      <w:pPr>
        <w:spacing w:after="120"/>
      </w:pPr>
      <w:r>
        <w:rPr>
          <w:b/>
          <w:color w:val="A86A14"/>
        </w:rPr>
        <w:t xml:space="preserve">Answer:  </w:t>
      </w:r>
      <w:r>
        <w:rPr>
          <w:i w:val="0"/>
          <w:color w:val="A86A14"/>
        </w:rPr>
        <w:t>D — The €500 note</w:t>
      </w:r>
    </w:p>
    <w:p>
      <w:pPr>
        <w:spacing w:after="120"/>
      </w:pPr>
      <w:r>
        <w:rPr>
          <w:b/>
        </w:rPr>
        <w:t xml:space="preserve">Did you know?  </w:t>
      </w:r>
      <w:r>
        <w:rPr>
          <w:i w:val="0"/>
        </w:rPr>
        <w:t>The ECB stopped issuing the €500 note in 2019 over its popularity with money launderers — and because, like its namesake, everyone knew what it looked like but almost no one had ever seen one.</w:t>
      </w:r>
    </w:p>
    <w:p>
      <w:pPr>
        <w:pStyle w:val="Heading3"/>
      </w:pPr>
      <w:r>
        <w:t>Question 5 of 8</w:t>
      </w:r>
    </w:p>
    <w:p>
      <w:pPr>
        <w:spacing w:after="120"/>
      </w:pPr>
      <w:r>
        <w:rPr>
          <w:b w:val="0"/>
          <w:i w:val="0"/>
        </w:rPr>
        <w:t>Which EU country is playing in this year's football World Cup for the first time since 1998?</w:t>
      </w:r>
    </w:p>
    <w:p>
      <w:pPr>
        <w:spacing w:after="40"/>
        <w:ind w:left="360"/>
      </w:pPr>
      <w:r>
        <w:t>A.  Belgium</w:t>
      </w:r>
    </w:p>
    <w:p>
      <w:pPr>
        <w:spacing w:after="40"/>
        <w:ind w:left="360"/>
      </w:pPr>
      <w:r>
        <w:t>B.  Czechia</w:t>
      </w:r>
    </w:p>
    <w:p>
      <w:pPr>
        <w:spacing w:after="40"/>
        <w:ind w:left="360"/>
      </w:pPr>
      <w:r>
        <w:t>C.  Sweden</w:t>
      </w:r>
    </w:p>
    <w:p>
      <w:pPr>
        <w:spacing w:after="120"/>
        <w:ind w:left="360"/>
      </w:pPr>
      <w:r>
        <w:rPr>
          <w:b/>
        </w:rPr>
        <w:t>D.  Austria</w:t>
      </w:r>
      <w:r>
        <w:rPr>
          <w:i/>
        </w:rPr>
        <w:t xml:space="preserve">   ← correct</w:t>
      </w:r>
    </w:p>
    <w:p>
      <w:pPr>
        <w:spacing w:after="120"/>
      </w:pPr>
      <w:r>
        <w:rPr>
          <w:b/>
          <w:color w:val="A86A14"/>
        </w:rPr>
        <w:t xml:space="preserve">Answer:  </w:t>
      </w:r>
      <w:r>
        <w:rPr>
          <w:i w:val="0"/>
          <w:color w:val="A86A14"/>
        </w:rPr>
        <w:t>D — Austria</w:t>
      </w:r>
    </w:p>
    <w:p>
      <w:pPr>
        <w:spacing w:after="120"/>
      </w:pPr>
      <w:r>
        <w:rPr>
          <w:b/>
        </w:rPr>
        <w:t xml:space="preserve">Did you know?  </w:t>
      </w:r>
      <w:r>
        <w:rPr>
          <w:i w:val="0"/>
        </w:rPr>
        <w:t>Austria are back at the World Cup finals for the first time since France 1998 — a long wait finally over for the side in red and white.</w:t>
      </w:r>
    </w:p>
    <w:p>
      <w:pPr>
        <w:pStyle w:val="Heading3"/>
      </w:pPr>
      <w:r>
        <w:t>Question 6 of 8</w:t>
      </w:r>
    </w:p>
    <w:p>
      <w:pPr>
        <w:spacing w:after="120"/>
      </w:pPr>
      <w:r>
        <w:rPr>
          <w:b w:val="0"/>
          <w:i w:val="0"/>
        </w:rPr>
        <w:t>In 1984, kidnappers tried to smuggle Nigerian ex-minister Umaru Dikko out of London in a diplomatic crate — which, under the Vienna Convention, cannot be opened. What went wrong?</w:t>
      </w:r>
    </w:p>
    <w:p>
      <w:pPr>
        <w:spacing w:after="40"/>
        <w:ind w:left="360"/>
      </w:pPr>
      <w:r>
        <w:rPr>
          <w:b/>
        </w:rPr>
        <w:t>A.  The crate was improperly labelled as diplomatic baggage</w:t>
      </w:r>
      <w:r>
        <w:rPr>
          <w:i/>
        </w:rPr>
        <w:t xml:space="preserve">   ← correct</w:t>
      </w:r>
    </w:p>
    <w:p>
      <w:pPr>
        <w:spacing w:after="40"/>
        <w:ind w:left="360"/>
      </w:pPr>
      <w:r>
        <w:t>B.  Dikko did not fit inside the crate</w:t>
      </w:r>
    </w:p>
    <w:p>
      <w:pPr>
        <w:spacing w:after="40"/>
        <w:ind w:left="360"/>
      </w:pPr>
      <w:r>
        <w:t>C.  The aircraft meant to transport him never arrived</w:t>
      </w:r>
    </w:p>
    <w:p>
      <w:pPr>
        <w:spacing w:after="120"/>
        <w:ind w:left="360"/>
      </w:pPr>
      <w:r>
        <w:t>D.  Customs officers had never heard of the Vienna Convention</w:t>
      </w:r>
    </w:p>
    <w:p>
      <w:pPr>
        <w:spacing w:after="120"/>
      </w:pPr>
      <w:r>
        <w:rPr>
          <w:b/>
        </w:rPr>
        <w:t xml:space="preserve">Video:  </w:t>
      </w:r>
      <w:r>
        <w:rPr>
          <w:i w:val="0"/>
        </w:rPr>
        <w:t>https://www.youtube.com/watch?v=N83Idy9IOmU (the Umaru Dikko story — shown with the answer)</w:t>
      </w:r>
    </w:p>
    <w:p>
      <w:pPr>
        <w:spacing w:after="120"/>
      </w:pPr>
      <w:r>
        <w:rPr>
          <w:b/>
          <w:color w:val="A86A14"/>
        </w:rPr>
        <w:t xml:space="preserve">Answer:  </w:t>
      </w:r>
      <w:r>
        <w:rPr>
          <w:i w:val="0"/>
          <w:color w:val="A86A14"/>
        </w:rPr>
        <w:t>A — The crate was improperly labelled</w:t>
      </w:r>
    </w:p>
    <w:p>
      <w:pPr>
        <w:spacing w:after="120"/>
      </w:pPr>
      <w:r>
        <w:rPr>
          <w:b/>
        </w:rPr>
        <w:t xml:space="preserve">Did you know?  </w:t>
      </w:r>
      <w:r>
        <w:rPr>
          <w:i w:val="0"/>
        </w:rPr>
        <w:t>With no official diplomatic markings, customs officers at Stansted were entitled to open the crate — and found Dikko unconscious, accompanied by an anaesthetist.</w:t>
      </w:r>
    </w:p>
    <w:p>
      <w:pPr>
        <w:pStyle w:val="Heading3"/>
      </w:pPr>
      <w:r>
        <w:t>Question 7 of 8</w:t>
      </w:r>
    </w:p>
    <w:p>
      <w:pPr>
        <w:spacing w:after="120"/>
      </w:pPr>
      <w:r>
        <w:rPr>
          <w:b w:val="0"/>
          <w:i w:val="0"/>
        </w:rPr>
        <w:t>One of the inventors of modern blue jeans was born in present-day Latvia. He developed a way to make work trousers much more durable and partnered with Levi Strauss to patent the idea. What simple innovation made the trousers famous?</w:t>
      </w:r>
    </w:p>
    <w:p>
      <w:pPr>
        <w:spacing w:after="40"/>
        <w:ind w:left="360"/>
      </w:pPr>
      <w:r>
        <w:t>A.  A zipper</w:t>
      </w:r>
    </w:p>
    <w:p>
      <w:pPr>
        <w:spacing w:after="40"/>
        <w:ind w:left="360"/>
      </w:pPr>
      <w:r>
        <w:rPr>
          <w:b/>
        </w:rPr>
        <w:t>B.  Metal rivets</w:t>
      </w:r>
      <w:r>
        <w:rPr>
          <w:i/>
        </w:rPr>
        <w:t xml:space="preserve">   ← correct</w:t>
      </w:r>
    </w:p>
    <w:p>
      <w:pPr>
        <w:spacing w:after="40"/>
        <w:ind w:left="360"/>
      </w:pPr>
      <w:r>
        <w:t>C.  Waterproof fabric</w:t>
      </w:r>
    </w:p>
    <w:p>
      <w:pPr>
        <w:spacing w:after="120"/>
        <w:ind w:left="360"/>
      </w:pPr>
      <w:r>
        <w:t>D.  Belt loops</w:t>
      </w:r>
    </w:p>
    <w:p>
      <w:pPr>
        <w:spacing w:after="120"/>
      </w:pPr>
      <w:r>
        <w:rPr>
          <w:b/>
          <w:color w:val="A86A14"/>
        </w:rPr>
        <w:t xml:space="preserve">Answer:  </w:t>
      </w:r>
      <w:r>
        <w:rPr>
          <w:i w:val="0"/>
          <w:color w:val="A86A14"/>
        </w:rPr>
        <w:t>B — Metal rivets</w:t>
      </w:r>
    </w:p>
    <w:p>
      <w:pPr>
        <w:spacing w:after="120"/>
      </w:pPr>
      <w:r>
        <w:rPr>
          <w:b/>
        </w:rPr>
        <w:t xml:space="preserve">Did you know?  </w:t>
      </w:r>
      <w:r>
        <w:rPr>
          <w:i w:val="0"/>
        </w:rPr>
        <w:t>Jacob Davis, a tailor born in Riga in 1831, reinforced the stress points of work trousers with copper rivets. He and Levi Strauss patented the idea in 1873 — and blue jeans were born.</w:t>
      </w:r>
    </w:p>
    <w:p>
      <w:pPr>
        <w:pStyle w:val="Heading3"/>
      </w:pPr>
      <w:r>
        <w:t>Question 8 of 8</w:t>
      </w:r>
    </w:p>
    <w:p>
      <w:pPr>
        <w:spacing w:after="120"/>
      </w:pPr>
      <w:r>
        <w:rPr>
          <w:b w:val="0"/>
          <w:i w:val="0"/>
        </w:rPr>
        <w:t>Earlier this year the world watched the Artemis II crew loop around the Moon — the first crewed lunar voyage in over 50 years. Which part of their spacecraft was built by the European Space Agency?</w:t>
      </w:r>
    </w:p>
    <w:p>
      <w:pPr>
        <w:spacing w:after="40"/>
        <w:ind w:left="360"/>
      </w:pPr>
      <w:r>
        <w:t>A.  The rocket boosters</w:t>
      </w:r>
    </w:p>
    <w:p>
      <w:pPr>
        <w:spacing w:after="40"/>
        <w:ind w:left="360"/>
      </w:pPr>
      <w:r>
        <w:t>B.  The crew quarters</w:t>
      </w:r>
    </w:p>
    <w:p>
      <w:pPr>
        <w:spacing w:after="40"/>
        <w:ind w:left="360"/>
      </w:pPr>
      <w:r>
        <w:rPr>
          <w:b/>
        </w:rPr>
        <w:t>C.  The life-support systems</w:t>
      </w:r>
      <w:r>
        <w:rPr>
          <w:i/>
        </w:rPr>
        <w:t xml:space="preserve">   ← correct</w:t>
      </w:r>
    </w:p>
    <w:p>
      <w:pPr>
        <w:spacing w:after="120"/>
        <w:ind w:left="360"/>
      </w:pPr>
      <w:r>
        <w:t>D.  The heat shield</w:t>
      </w:r>
    </w:p>
    <w:p>
      <w:pPr>
        <w:spacing w:after="120"/>
      </w:pPr>
      <w:r>
        <w:rPr>
          <w:b/>
          <w:color w:val="A86A14"/>
        </w:rPr>
        <w:t xml:space="preserve">Answer:  </w:t>
      </w:r>
      <w:r>
        <w:rPr>
          <w:i w:val="0"/>
          <w:color w:val="A86A14"/>
        </w:rPr>
        <w:t>C — The life-support systems</w:t>
      </w:r>
    </w:p>
    <w:p>
      <w:pPr>
        <w:spacing w:after="120"/>
      </w:pPr>
      <w:r>
        <w:rPr>
          <w:b/>
        </w:rPr>
        <w:t xml:space="preserve">Did you know?  </w:t>
      </w:r>
      <w:r>
        <w:rPr>
          <w:i w:val="0"/>
        </w:rPr>
        <w:t>ESA built the European Service Module that powers NASA's Orion spacecraft — providing propulsion, electricity, and the air, water and temperature control that keep the crew alive.</w:t>
      </w:r>
    </w:p>
    <w:p>
      <w:pPr>
        <w:pStyle w:val="Heading1"/>
      </w:pPr>
      <w:r>
        <w:t>Round 2 — Lithuania</w:t>
      </w:r>
    </w:p>
    <w:p>
      <w:pPr>
        <w:spacing w:after="120"/>
      </w:pPr>
      <w:r>
        <w:rPr>
          <w:b w:val="0"/>
          <w:i/>
          <w:color w:val="6E7582"/>
        </w:rPr>
        <w:t>8 questions · 1 point each</w:t>
      </w:r>
    </w:p>
    <w:p>
      <w:pPr>
        <w:pStyle w:val="Heading3"/>
      </w:pPr>
      <w:r>
        <w:t>Question 1 of 8</w:t>
      </w:r>
    </w:p>
    <w:p>
      <w:pPr>
        <w:spacing w:after="120"/>
      </w:pPr>
      <w:r>
        <w:rPr>
          <w:b w:val="0"/>
          <w:i w:val="0"/>
        </w:rPr>
        <w:t>Every year Lithuania plans to win Eurovision — although officially we never have. In 2006, however, Lithuania tried a different strategy: entering a song that simply declared victory before the contest was even over. What was the title of the song?</w:t>
      </w:r>
    </w:p>
    <w:p>
      <w:pPr>
        <w:spacing w:after="120"/>
      </w:pPr>
      <w:r>
        <w:rPr>
          <w:b/>
        </w:rPr>
        <w:t xml:space="preserve">Video:  </w:t>
      </w:r>
      <w:r>
        <w:rPr>
          <w:i w:val="0"/>
        </w:rPr>
        <w:t>https://www.youtube.com/watch?v=DBAdOlQPbwg</w:t>
      </w:r>
    </w:p>
    <w:p>
      <w:pPr>
        <w:spacing w:after="120"/>
      </w:pPr>
      <w:r>
        <w:rPr>
          <w:b/>
          <w:color w:val="A86A14"/>
        </w:rPr>
        <w:t xml:space="preserve">Answer:  </w:t>
      </w:r>
      <w:r>
        <w:rPr>
          <w:i w:val="0"/>
          <w:color w:val="A86A14"/>
        </w:rPr>
        <w:t>“We Are The Winners” (LT United)</w:t>
      </w:r>
    </w:p>
    <w:p>
      <w:pPr>
        <w:spacing w:after="120"/>
      </w:pPr>
      <w:r>
        <w:rPr>
          <w:b/>
        </w:rPr>
        <w:t xml:space="preserve">Did you know?  </w:t>
      </w:r>
      <w:r>
        <w:rPr>
          <w:i w:val="0"/>
        </w:rPr>
        <w:t>Honourable mention: Lithuanian-German singer Lena Valaitis took second place at Eurovision 1981 — proof that we keep looking for that victory by all possible means.</w:t>
      </w:r>
    </w:p>
    <w:p>
      <w:pPr>
        <w:spacing w:after="120"/>
      </w:pPr>
      <w:r>
        <w:rPr>
          <w:b/>
          <w:color w:val="6E7582"/>
        </w:rPr>
        <w:t xml:space="preserve">Host notes:  </w:t>
      </w:r>
      <w:r>
        <w:rPr>
          <w:i/>
          <w:color w:val="6E7582"/>
        </w:rPr>
        <w:t>The clip plays on the answer slide (the question keeps just the Eurovision logo, so it isn't a give-away). Decide which part of the clip to show. Mention Lena Valaitis as a fun fact, not a question.</w:t>
      </w:r>
    </w:p>
    <w:p>
      <w:pPr>
        <w:pStyle w:val="Heading3"/>
      </w:pPr>
      <w:r>
        <w:t>Question 2 of 8</w:t>
      </w:r>
    </w:p>
    <w:p>
      <w:pPr>
        <w:spacing w:after="120"/>
      </w:pPr>
      <w:r>
        <w:rPr>
          <w:b w:val="0"/>
          <w:i w:val="0"/>
        </w:rPr>
        <w:t>Two Lithuanian mountaineers carried a symbolic national object to the summit of Mount Everest and scattered it from the world's highest peak. What was it?</w:t>
      </w:r>
    </w:p>
    <w:p>
      <w:pPr>
        <w:spacing w:after="120"/>
      </w:pPr>
      <w:r>
        <w:rPr>
          <w:b/>
          <w:color w:val="A86A14"/>
        </w:rPr>
        <w:t xml:space="preserve">Answer:  </w:t>
      </w:r>
      <w:r>
        <w:rPr>
          <w:i w:val="0"/>
          <w:color w:val="A86A14"/>
        </w:rPr>
        <w:t>Amber</w:t>
      </w:r>
    </w:p>
    <w:p>
      <w:pPr>
        <w:spacing w:after="120"/>
      </w:pPr>
      <w:r>
        <w:rPr>
          <w:b/>
        </w:rPr>
        <w:t xml:space="preserve">Did you know?  </w:t>
      </w:r>
      <w:r>
        <w:rPr>
          <w:i w:val="0"/>
        </w:rPr>
        <w:t>Vladas Vitkauskas (1995) and Saulius Vilius (2003) both carried Baltic amber to the top of the world and scattered it from the summit.</w:t>
      </w:r>
    </w:p>
    <w:p>
      <w:pPr>
        <w:spacing w:after="120"/>
      </w:pPr>
      <w:r>
        <w:rPr>
          <w:b/>
          <w:color w:val="6E7582"/>
        </w:rPr>
        <w:t xml:space="preserve">Host notes:  </w:t>
      </w:r>
      <w:r>
        <w:rPr>
          <w:i/>
          <w:color w:val="6E7582"/>
        </w:rPr>
        <w:t>Tell the full story and the exact years out loud; the slide stays short.</w:t>
      </w:r>
    </w:p>
    <w:p>
      <w:pPr>
        <w:pStyle w:val="Heading3"/>
      </w:pPr>
      <w:r>
        <w:t>Question 3 of 8</w:t>
      </w:r>
    </w:p>
    <w:p>
      <w:pPr>
        <w:spacing w:after="120"/>
      </w:pPr>
      <w:r>
        <w:rPr>
          <w:b w:val="0"/>
          <w:i w:val="0"/>
        </w:rPr>
        <w:t>When Lithuanians learn about the interwar period, one statistic is proudly repeated in schools: in 1938, Lithuania ranked second in Europe in butter and bacon production — despite being one of the poorest countries on the continent. Which country ranked first?</w:t>
      </w:r>
    </w:p>
    <w:p>
      <w:pPr>
        <w:spacing w:after="120"/>
      </w:pPr>
      <w:r>
        <w:rPr>
          <w:b/>
        </w:rPr>
        <w:t xml:space="preserve">Hint:  </w:t>
      </w:r>
      <w:r>
        <w:rPr>
          <w:i/>
        </w:rPr>
        <w:t>Think of a recent Council Presidency.</w:t>
      </w:r>
    </w:p>
    <w:p>
      <w:pPr>
        <w:spacing w:after="120"/>
      </w:pPr>
      <w:r>
        <w:rPr>
          <w:b/>
          <w:color w:val="A86A14"/>
        </w:rPr>
        <w:t xml:space="preserve">Answer:  </w:t>
      </w:r>
      <w:r>
        <w:rPr>
          <w:i w:val="0"/>
          <w:color w:val="A86A14"/>
        </w:rPr>
        <w:t>Denmark</w:t>
      </w:r>
    </w:p>
    <w:p>
      <w:pPr>
        <w:spacing w:after="120"/>
      </w:pPr>
      <w:r>
        <w:rPr>
          <w:b/>
        </w:rPr>
        <w:t xml:space="preserve">Did you know?  </w:t>
      </w:r>
      <w:r>
        <w:rPr>
          <w:i w:val="0"/>
        </w:rPr>
        <w:t>A statistic still celebrated in Lithuanian classrooms. Denmark, for its part, no longer wants to be the EU's bacon factory — as Politico once put it.</w:t>
      </w:r>
    </w:p>
    <w:p>
      <w:pPr>
        <w:pStyle w:val="Heading3"/>
      </w:pPr>
      <w:r>
        <w:t>Question 4 of 8</w:t>
      </w:r>
    </w:p>
    <w:p>
      <w:pPr>
        <w:spacing w:after="120"/>
      </w:pPr>
      <w:r>
        <w:rPr>
          <w:b w:val="0"/>
          <w:i w:val="0"/>
        </w:rPr>
        <w:t>Across Europe people celebrate Midsummer with bonfires. In Lithuania, one tradition involves searching for a mythical flower that supposedly blooms only on that night. Which flower?</w:t>
      </w:r>
    </w:p>
    <w:p>
      <w:pPr>
        <w:spacing w:after="120"/>
      </w:pPr>
      <w:r>
        <w:rPr>
          <w:b/>
          <w:color w:val="A86A14"/>
        </w:rPr>
        <w:t xml:space="preserve">Answer:  </w:t>
      </w:r>
      <w:r>
        <w:rPr>
          <w:i w:val="0"/>
          <w:color w:val="A86A14"/>
        </w:rPr>
        <w:t>The fern flower</w:t>
      </w:r>
    </w:p>
    <w:p>
      <w:pPr>
        <w:spacing w:after="120"/>
      </w:pPr>
      <w:r>
        <w:rPr>
          <w:b/>
        </w:rPr>
        <w:t xml:space="preserve">Did you know?  </w:t>
      </w:r>
      <w:r>
        <w:rPr>
          <w:i w:val="0"/>
        </w:rPr>
        <w:t>According to tradition, the fern blooms only on Midsummer night — whoever finds it gains happiness and wisdom. Botanists remain unconvinced.</w:t>
      </w:r>
    </w:p>
    <w:p>
      <w:pPr>
        <w:pStyle w:val="Heading3"/>
      </w:pPr>
      <w:r>
        <w:t>Question 5 of 8</w:t>
      </w:r>
    </w:p>
    <w:p>
      <w:pPr>
        <w:spacing w:after="120"/>
      </w:pPr>
      <w:r>
        <w:rPr>
          <w:b w:val="0"/>
          <w:i w:val="0"/>
        </w:rPr>
        <w:t>1918 was a big year for Lithuania — also for democracy. Lithuanian women gained something that many women in Western Europe had to wait decades for. What was it?</w:t>
      </w:r>
    </w:p>
    <w:p>
      <w:pPr>
        <w:spacing w:after="120"/>
      </w:pPr>
      <w:r>
        <w:rPr>
          <w:b/>
          <w:color w:val="A86A14"/>
        </w:rPr>
        <w:t xml:space="preserve">Answer:  </w:t>
      </w:r>
      <w:r>
        <w:rPr>
          <w:i w:val="0"/>
          <w:color w:val="A86A14"/>
        </w:rPr>
        <w:t>Voting rights</w:t>
      </w:r>
    </w:p>
    <w:p>
      <w:pPr>
        <w:spacing w:after="120"/>
      </w:pPr>
      <w:r>
        <w:rPr>
          <w:b/>
        </w:rPr>
        <w:t xml:space="preserve">Did you know?  </w:t>
      </w:r>
      <w:r>
        <w:rPr>
          <w:i w:val="0"/>
        </w:rPr>
        <w:t>Lithuanian women gained the vote on 2 November 1918, when the provisional constitution enshrined equal suffrage — ahead of much of Western Europe. A commemorative stamp marked the centenary.</w:t>
      </w:r>
    </w:p>
    <w:p>
      <w:pPr>
        <w:spacing w:after="120"/>
      </w:pPr>
      <w:r>
        <w:rPr>
          <w:b/>
          <w:color w:val="6E7582"/>
        </w:rPr>
        <w:t xml:space="preserve">Host notes:  </w:t>
      </w:r>
      <w:r>
        <w:rPr>
          <w:i/>
          <w:color w:val="6E7582"/>
        </w:rPr>
        <w:t>Alternative version from the draft: show the centenary stamp (details removed) and ask what occasion it marks.</w:t>
      </w:r>
    </w:p>
    <w:p>
      <w:pPr>
        <w:pStyle w:val="Heading3"/>
      </w:pPr>
      <w:r>
        <w:t>Question 6 of 8</w:t>
      </w:r>
    </w:p>
    <w:p>
      <w:pPr>
        <w:spacing w:after="120"/>
      </w:pPr>
      <w:r>
        <w:rPr>
          <w:b w:val="0"/>
          <w:i w:val="0"/>
        </w:rPr>
        <w:t>A 16th-century Lithuanian nobleman travelled through Egypt and bought several unusual souvenirs. During a storm at sea, terrified sailors blamed the bad weather on them and threw them overboard. What were the souvenirs?</w:t>
      </w:r>
    </w:p>
    <w:p>
      <w:pPr>
        <w:spacing w:after="120"/>
      </w:pPr>
      <w:r>
        <w:rPr>
          <w:b/>
          <w:color w:val="A86A14"/>
        </w:rPr>
        <w:t xml:space="preserve">Answer:  </w:t>
      </w:r>
      <w:r>
        <w:rPr>
          <w:i w:val="0"/>
          <w:color w:val="A86A14"/>
        </w:rPr>
        <w:t>Egyptian mummies</w:t>
      </w:r>
    </w:p>
    <w:p>
      <w:pPr>
        <w:spacing w:after="120"/>
      </w:pPr>
      <w:r>
        <w:rPr>
          <w:b/>
        </w:rPr>
        <w:t xml:space="preserve">Did you know?  </w:t>
      </w:r>
      <w:r>
        <w:rPr>
          <w:i w:val="0"/>
        </w:rPr>
        <w:t>Mikalojus Kristupas Radvila the Orphan brought two mummies back from his pilgrimage. When storms battered the ship, the crew blamed the cargo — and overboard they went. His travel diary became a European bestseller.</w:t>
      </w:r>
    </w:p>
    <w:p>
      <w:pPr>
        <w:pStyle w:val="Heading3"/>
      </w:pPr>
      <w:r>
        <w:t>Question 7 of 8</w:t>
      </w:r>
    </w:p>
    <w:p>
      <w:pPr>
        <w:spacing w:after="120"/>
      </w:pPr>
      <w:r>
        <w:rPr>
          <w:b w:val="0"/>
          <w:i w:val="0"/>
        </w:rPr>
        <w:t>In a humorous Lithuanian promotional video from the early 2000s, traditional dishes such as cepelinai are discussed with the idea that they might one day become popular across Europe as street food. The video reflects a moment when Lithuania was preparing for a major change. What event was approaching?</w:t>
      </w:r>
    </w:p>
    <w:p>
      <w:pPr>
        <w:spacing w:after="120"/>
      </w:pPr>
      <w:r>
        <w:rPr>
          <w:b/>
        </w:rPr>
        <w:t xml:space="preserve">Video:  </w:t>
      </w:r>
      <w:r>
        <w:rPr>
          <w:i w:val="0"/>
        </w:rPr>
        <w:t>https://www.youtube.com/watch?v=YgvHcenDYcU</w:t>
      </w:r>
    </w:p>
    <w:p>
      <w:pPr>
        <w:spacing w:after="120"/>
      </w:pPr>
      <w:r>
        <w:rPr>
          <w:b/>
          <w:color w:val="A86A14"/>
        </w:rPr>
        <w:t xml:space="preserve">Answer:  </w:t>
      </w:r>
      <w:r>
        <w:rPr>
          <w:i w:val="0"/>
          <w:color w:val="A86A14"/>
        </w:rPr>
        <w:t>Joining the European Union</w:t>
      </w:r>
    </w:p>
    <w:p>
      <w:pPr>
        <w:spacing w:after="120"/>
      </w:pPr>
      <w:r>
        <w:rPr>
          <w:b/>
        </w:rPr>
        <w:t xml:space="preserve">Did you know?  </w:t>
      </w:r>
      <w:r>
        <w:rPr>
          <w:i w:val="0"/>
        </w:rPr>
        <w:t>Lithuania joined the EU on 1 May 2004, in the largest enlargement in the Union's history — ten countries at once. The cepelinai street-food revolution is still pending.</w:t>
      </w:r>
    </w:p>
    <w:p>
      <w:pPr>
        <w:spacing w:after="120"/>
      </w:pPr>
      <w:r>
        <w:rPr>
          <w:b/>
          <w:color w:val="6E7582"/>
        </w:rPr>
        <w:t xml:space="preserve">Host notes:  </w:t>
      </w:r>
      <w:r>
        <w:rPr>
          <w:i/>
          <w:color w:val="6E7582"/>
        </w:rPr>
        <w:t>Question slide plays a short clip cut to 26s (stops at the line about membership opening new markets, before the EU is named); the full promo plays on the answer slide. Add English subtitles.</w:t>
      </w:r>
    </w:p>
    <w:p>
      <w:pPr>
        <w:pStyle w:val="Heading3"/>
      </w:pPr>
      <w:r>
        <w:t>Question 8 of 8</w:t>
      </w:r>
    </w:p>
    <w:p>
      <w:pPr>
        <w:spacing w:after="120"/>
      </w:pPr>
      <w:r>
        <w:rPr>
          <w:b w:val="0"/>
          <w:i w:val="0"/>
        </w:rPr>
        <w:t>A few weeks ago a beloved Vilnius festival was held for the 4th time. Its organisers wrote: “The most beautiful love story in the world? No — we mean the Lithuanian love for a cold OOO soup… it's not just a soup, it's a way of life.” What colour is this soup?</w:t>
      </w:r>
    </w:p>
    <w:p>
      <w:pPr>
        <w:spacing w:after="120"/>
      </w:pPr>
      <w:r>
        <w:rPr>
          <w:b/>
        </w:rPr>
        <w:t xml:space="preserve">Hint:  </w:t>
      </w:r>
      <w:r>
        <w:rPr>
          <w:i/>
        </w:rPr>
        <w:t>In the year of the very first festival, this colour was a worldwide craze.</w:t>
      </w:r>
    </w:p>
    <w:p>
      <w:pPr>
        <w:spacing w:after="120"/>
      </w:pPr>
      <w:r>
        <w:rPr>
          <w:b/>
          <w:color w:val="A86A14"/>
        </w:rPr>
        <w:t xml:space="preserve">Answer:  </w:t>
      </w:r>
      <w:r>
        <w:rPr>
          <w:i w:val="0"/>
          <w:color w:val="A86A14"/>
        </w:rPr>
        <w:t>Pink</w:t>
      </w:r>
    </w:p>
    <w:p>
      <w:pPr>
        <w:spacing w:after="120"/>
      </w:pPr>
      <w:r>
        <w:rPr>
          <w:b/>
        </w:rPr>
        <w:t xml:space="preserve">Did you know?  </w:t>
      </w:r>
      <w:r>
        <w:rPr>
          <w:i w:val="0"/>
        </w:rPr>
        <w:t>Šaltibarščiai — the electric-pink cold beet soup — is Lithuania's unofficial summer flag. The Vilnius “Pink Soup Fest” has become a hit: last year more than 90,000 fans turned the city pink.</w:t>
      </w:r>
    </w:p>
    <w:p>
      <w:pPr>
        <w:pStyle w:val="Heading1"/>
      </w:pPr>
      <w:r>
        <w:t>Round 3 — Environment &amp; Nature</w:t>
      </w:r>
    </w:p>
    <w:p>
      <w:pPr>
        <w:spacing w:after="120"/>
      </w:pPr>
      <w:r>
        <w:rPr>
          <w:b w:val="0"/>
          <w:i/>
          <w:color w:val="6E7582"/>
        </w:rPr>
        <w:t>6 questions · 1 point each</w:t>
      </w:r>
    </w:p>
    <w:p>
      <w:pPr>
        <w:pStyle w:val="Heading3"/>
      </w:pPr>
      <w:r>
        <w:t>Question 1 of 6</w:t>
      </w:r>
    </w:p>
    <w:p>
      <w:pPr>
        <w:spacing w:after="120"/>
      </w:pPr>
      <w:r>
        <w:rPr>
          <w:b w:val="0"/>
          <w:i w:val="0"/>
        </w:rPr>
        <w:t>In 2013 Metallica became the first band to perform on all seven continents. During their Antarctic concert, the audience used 120 of what?</w:t>
      </w:r>
    </w:p>
    <w:p>
      <w:pPr>
        <w:spacing w:after="120"/>
      </w:pPr>
      <w:r>
        <w:rPr>
          <w:b/>
          <w:color w:val="A86A14"/>
        </w:rPr>
        <w:t xml:space="preserve">Answer:  </w:t>
      </w:r>
      <w:r>
        <w:rPr>
          <w:i w:val="0"/>
          <w:color w:val="A86A14"/>
        </w:rPr>
        <w:t>Headphones</w:t>
      </w:r>
    </w:p>
    <w:p>
      <w:pPr>
        <w:spacing w:after="120"/>
      </w:pPr>
      <w:r>
        <w:rPr>
          <w:b/>
        </w:rPr>
        <w:t xml:space="preserve">Did you know?  </w:t>
      </w:r>
      <w:r>
        <w:rPr>
          <w:i w:val="0"/>
        </w:rPr>
        <w:t>To comply with Antarctic environmental rules, the band played without amplifiers — the audience of about 120 listened through headphones. The concert was fittingly called “Freeze 'Em All”.</w:t>
      </w:r>
    </w:p>
    <w:p>
      <w:pPr>
        <w:pStyle w:val="Heading3"/>
      </w:pPr>
      <w:r>
        <w:t>Question 2 of 6</w:t>
      </w:r>
    </w:p>
    <w:p>
      <w:pPr>
        <w:spacing w:after="120"/>
      </w:pPr>
      <w:r>
        <w:rPr>
          <w:b w:val="0"/>
          <w:i w:val="0"/>
        </w:rPr>
        <w:t>Three famous scientists — Birutė Galdikas, Dian Fossey and Jane Goodall — devoted their careers to studying these animals in the wild. Collectively, they became known as the “Trimates”. What group of animals are these?</w:t>
      </w:r>
    </w:p>
    <w:p>
      <w:pPr>
        <w:spacing w:after="120"/>
      </w:pPr>
      <w:r>
        <w:rPr>
          <w:b/>
          <w:color w:val="A86A14"/>
        </w:rPr>
        <w:t xml:space="preserve">Answer:  </w:t>
      </w:r>
      <w:r>
        <w:rPr>
          <w:i w:val="0"/>
          <w:color w:val="A86A14"/>
        </w:rPr>
        <w:t>Great apes</w:t>
      </w:r>
    </w:p>
    <w:p>
      <w:pPr>
        <w:spacing w:after="120"/>
      </w:pPr>
      <w:r>
        <w:rPr>
          <w:b/>
        </w:rPr>
        <w:t xml:space="preserve">Did you know?  </w:t>
      </w:r>
      <w:r>
        <w:rPr>
          <w:i w:val="0"/>
        </w:rPr>
        <w:t>Goodall (chimpanzees), Fossey (gorillas) and Galdikas (orangutans) were recruited by Louis Leakey — hence also “Leakey's Angels”. Galdikas, of Lithuanian descent, devoted her life to the orangutans of Borneo and died in 2026. “Orangutan” means “person of the forest”.</w:t>
      </w:r>
    </w:p>
    <w:p>
      <w:pPr>
        <w:pStyle w:val="Heading3"/>
      </w:pPr>
      <w:r>
        <w:t>Question 3 of 6</w:t>
      </w:r>
    </w:p>
    <w:p>
      <w:pPr>
        <w:spacing w:after="120"/>
      </w:pPr>
      <w:r>
        <w:rPr>
          <w:b w:val="0"/>
          <w:i w:val="0"/>
        </w:rPr>
        <w:t>Which EU law unexpectedly entered the headlines after the deaths of four US soldiers, whose vehicle sank in a military training area near the Lithuanian–Belarusian border?</w:t>
      </w:r>
    </w:p>
    <w:p>
      <w:pPr>
        <w:spacing w:after="120"/>
      </w:pPr>
      <w:r>
        <w:rPr>
          <w:b/>
          <w:color w:val="A86A14"/>
        </w:rPr>
        <w:t xml:space="preserve">Answer:  </w:t>
      </w:r>
      <w:r>
        <w:rPr>
          <w:i w:val="0"/>
          <w:color w:val="A86A14"/>
        </w:rPr>
        <w:t>The Nature Restoration Law</w:t>
      </w:r>
    </w:p>
    <w:p>
      <w:pPr>
        <w:spacing w:after="120"/>
      </w:pPr>
      <w:r>
        <w:rPr>
          <w:b/>
        </w:rPr>
        <w:t xml:space="preserve">Did you know?  </w:t>
      </w:r>
      <w:r>
        <w:rPr>
          <w:i w:val="0"/>
        </w:rPr>
        <w:t>Commentary on the 2025 tragedy near Pabradė linked the swampy terrain to wetlands restored under EU environmental policy — putting the Nature Restoration Law unexpectedly in the news.</w:t>
      </w:r>
    </w:p>
    <w:p>
      <w:pPr>
        <w:pStyle w:val="Heading3"/>
      </w:pPr>
      <w:r>
        <w:t>Question 4 of 6</w:t>
      </w:r>
    </w:p>
    <w:p>
      <w:pPr>
        <w:spacing w:after="120"/>
      </w:pPr>
      <w:r>
        <w:rPr>
          <w:b w:val="0"/>
          <w:i w:val="0"/>
        </w:rPr>
        <w:t>This animal is often called an “ecosystem engineer” because it creates wetlands that benefit countless other species. What animal is it?</w:t>
      </w:r>
    </w:p>
    <w:p>
      <w:pPr>
        <w:spacing w:after="120"/>
      </w:pPr>
      <w:r>
        <w:rPr>
          <w:b/>
          <w:color w:val="A86A14"/>
        </w:rPr>
        <w:t xml:space="preserve">Answer:  </w:t>
      </w:r>
      <w:r>
        <w:rPr>
          <w:i w:val="0"/>
          <w:color w:val="A86A14"/>
        </w:rPr>
        <w:t>The beaver</w:t>
      </w:r>
    </w:p>
    <w:p>
      <w:pPr>
        <w:spacing w:after="120"/>
      </w:pPr>
      <w:r>
        <w:rPr>
          <w:b/>
        </w:rPr>
        <w:t xml:space="preserve">Did you know?  </w:t>
      </w:r>
      <w:r>
        <w:rPr>
          <w:i w:val="0"/>
        </w:rPr>
        <w:t>Beaver dams create wetlands that store water, filter pollution and host countless species. Lithuania's beaver population has grown from near extinction to one of the densest in Europe.</w:t>
      </w:r>
    </w:p>
    <w:p>
      <w:pPr>
        <w:pStyle w:val="Heading3"/>
      </w:pPr>
      <w:r>
        <w:t>Question 5 of 6</w:t>
      </w:r>
    </w:p>
    <w:p>
      <w:pPr>
        <w:spacing w:after="120"/>
      </w:pPr>
      <w:r>
        <w:rPr>
          <w:b w:val="0"/>
          <w:i w:val="0"/>
        </w:rPr>
        <w:t>We all love forests — yet one EU Member State is so densely wooded that roughly three-quarters of its land area is covered by forest, the highest share in the whole Union. Which Member State is it?</w:t>
      </w:r>
    </w:p>
    <w:p>
      <w:pPr>
        <w:spacing w:after="120"/>
      </w:pPr>
      <w:r>
        <w:rPr>
          <w:b/>
          <w:color w:val="A86A14"/>
        </w:rPr>
        <w:t xml:space="preserve">Answer:  </w:t>
      </w:r>
      <w:r>
        <w:rPr>
          <w:i w:val="0"/>
          <w:color w:val="A86A14"/>
        </w:rPr>
        <w:t>Finland</w:t>
      </w:r>
    </w:p>
    <w:p>
      <w:pPr>
        <w:spacing w:after="120"/>
      </w:pPr>
      <w:r>
        <w:rPr>
          <w:b/>
        </w:rPr>
        <w:t xml:space="preserve">Did you know?  </w:t>
      </w:r>
      <w:r>
        <w:rPr>
          <w:i w:val="0"/>
        </w:rPr>
        <w:t>About three-quarters of Finland's land area is forest — the highest share of any EU country, and the backdrop to its image as a land of endless woods and a thousand lakes.</w:t>
      </w:r>
    </w:p>
    <w:p>
      <w:pPr>
        <w:pStyle w:val="Heading3"/>
      </w:pPr>
      <w:r>
        <w:t>Question 6 of 6</w:t>
      </w:r>
    </w:p>
    <w:p>
      <w:pPr>
        <w:spacing w:after="120"/>
      </w:pPr>
      <w:r>
        <w:rPr>
          <w:b w:val="0"/>
          <w:i w:val="0"/>
        </w:rPr>
        <w:t>We talk a lot about water resilience. Which river flows through — or forms the border of — the greatest number of countries in Europe?</w:t>
      </w:r>
    </w:p>
    <w:p>
      <w:pPr>
        <w:spacing w:after="120"/>
      </w:pPr>
      <w:r>
        <w:rPr>
          <w:b/>
          <w:color w:val="A86A14"/>
        </w:rPr>
        <w:t xml:space="preserve">Answer:  </w:t>
      </w:r>
      <w:r>
        <w:rPr>
          <w:i w:val="0"/>
          <w:color w:val="A86A14"/>
        </w:rPr>
        <w:t>The Danube</w:t>
      </w:r>
    </w:p>
    <w:p>
      <w:pPr>
        <w:spacing w:after="120"/>
      </w:pPr>
      <w:r>
        <w:rPr>
          <w:b/>
        </w:rPr>
        <w:t xml:space="preserve">Did you know?  </w:t>
      </w:r>
      <w:r>
        <w:rPr>
          <w:i w:val="0"/>
        </w:rPr>
        <w:t>Europe's most international river runs about 2,850 km from Germany's Black Forest to the Black Sea, flowing through or bordering 10 countries — more than any other river in Europe.</w:t>
      </w:r>
    </w:p>
    <w:p>
      <w:pPr>
        <w:pStyle w:val="Heading1"/>
      </w:pPr>
      <w:r>
        <w:t>Round 4 — Music (Name the Connection)</w:t>
      </w:r>
    </w:p>
    <w:p>
      <w:pPr>
        <w:spacing w:after="120"/>
      </w:pPr>
      <w:r>
        <w:rPr>
          <w:b w:val="0"/>
          <w:i/>
          <w:color w:val="6E7582"/>
        </w:rPr>
        <w:t>5 riddles · 1 point each · click the embedded song excerpt on each slide to hear the clue</w:t>
      </w:r>
    </w:p>
    <w:p>
      <w:pPr>
        <w:spacing w:after="120"/>
      </w:pPr>
      <w:r>
        <w:rPr>
          <w:b w:val="0"/>
          <w:i/>
          <w:color w:val="6E7582"/>
        </w:rPr>
        <w:t>Hidden theme of the round: every answer is tied to the sea — a nod to the EU's upcoming Ocean Pact (and to Čiurlionis's “Jūra”). Reveal the link at the end for an optional extra point.</w:t>
      </w:r>
    </w:p>
    <w:p>
      <w:pPr>
        <w:pStyle w:val="Heading3"/>
      </w:pPr>
      <w:r>
        <w:t>Question 1 of 5</w:t>
      </w:r>
    </w:p>
    <w:p>
      <w:pPr>
        <w:spacing w:after="120"/>
      </w:pPr>
      <w:r>
        <w:rPr>
          <w:b w:val="0"/>
          <w:i w:val="0"/>
        </w:rPr>
        <w:t>Drawings and diagrams dating back centuries show that using OOO has always been a human dream. Records from 415 BC, at the Siege of Syracuse, even describe its organised military use. What device hides behind OOO?</w:t>
      </w:r>
    </w:p>
    <w:p>
      <w:pPr>
        <w:spacing w:after="120"/>
      </w:pPr>
      <w:r>
        <w:rPr>
          <w:b/>
          <w:color w:val="A86A14"/>
        </w:rPr>
        <w:t xml:space="preserve">Answer:  </w:t>
      </w:r>
      <w:r>
        <w:rPr>
          <w:i w:val="0"/>
          <w:color w:val="A86A14"/>
        </w:rPr>
        <w:t>A submarine</w:t>
      </w:r>
    </w:p>
    <w:p>
      <w:pPr>
        <w:spacing w:after="120"/>
      </w:pPr>
      <w:r>
        <w:rPr>
          <w:b/>
        </w:rPr>
        <w:t xml:space="preserve">Did you know?  </w:t>
      </w:r>
      <w:r>
        <w:rPr>
          <w:i w:val="0"/>
        </w:rPr>
        <w:t>Clue song: The Beatles' “Yellow Submarine” (1966). Humans have dreamed of travelling underwater since antiquity — and every answer in this round lives at sea.</w:t>
      </w:r>
    </w:p>
    <w:p>
      <w:pPr>
        <w:pStyle w:val="Heading3"/>
      </w:pPr>
      <w:r>
        <w:t>Question 2 of 5</w:t>
      </w:r>
    </w:p>
    <w:p>
      <w:pPr>
        <w:spacing w:after="120"/>
      </w:pPr>
      <w:r>
        <w:rPr>
          <w:b w:val="0"/>
          <w:i w:val="0"/>
        </w:rPr>
        <w:t>The European Commission recently launched a new initiative that, by 2035, should make the EU the world's leading provider of OOO intelligence. What is the initiative called?</w:t>
      </w:r>
    </w:p>
    <w:p>
      <w:pPr>
        <w:spacing w:after="120"/>
      </w:pPr>
      <w:r>
        <w:rPr>
          <w:b/>
          <w:color w:val="A86A14"/>
        </w:rPr>
        <w:t xml:space="preserve">Answer:  </w:t>
      </w:r>
      <w:r>
        <w:rPr>
          <w:i w:val="0"/>
          <w:color w:val="A86A14"/>
        </w:rPr>
        <w:t>“OceanEye”</w:t>
      </w:r>
    </w:p>
    <w:p>
      <w:pPr>
        <w:spacing w:after="120"/>
      </w:pPr>
      <w:r>
        <w:rPr>
          <w:b/>
        </w:rPr>
        <w:t xml:space="preserve">Did you know?  </w:t>
      </w:r>
      <w:r>
        <w:rPr>
          <w:i w:val="0"/>
        </w:rPr>
        <w:t>Clue song: Billie Eilish's “Ocean Eyes” (2015). The EU's push for world-leading ocean intelligence keeps the round firmly at sea.</w:t>
      </w:r>
    </w:p>
    <w:p>
      <w:pPr>
        <w:pStyle w:val="Heading3"/>
      </w:pPr>
      <w:r>
        <w:t>Question 3 of 5</w:t>
      </w:r>
    </w:p>
    <w:p>
      <w:pPr>
        <w:spacing w:after="120"/>
      </w:pPr>
      <w:r>
        <w:rPr>
          <w:b w:val="0"/>
          <w:i w:val="0"/>
        </w:rPr>
        <w:t>This 2016 animated movie centres on saving the dying heart of this round's theme. Its 2024 sequel, like the original, had to be renamed in some European countries. What is the film's title?</w:t>
      </w:r>
    </w:p>
    <w:p>
      <w:pPr>
        <w:spacing w:after="120"/>
      </w:pPr>
      <w:r>
        <w:rPr>
          <w:b/>
          <w:color w:val="A86A14"/>
        </w:rPr>
        <w:t xml:space="preserve">Answer:  </w:t>
      </w:r>
      <w:r>
        <w:rPr>
          <w:i w:val="0"/>
          <w:color w:val="A86A14"/>
        </w:rPr>
        <w:t>“Moana” (a.k.a. “Vaiana”)</w:t>
      </w:r>
    </w:p>
    <w:p>
      <w:pPr>
        <w:spacing w:after="120"/>
      </w:pPr>
      <w:r>
        <w:rPr>
          <w:b/>
        </w:rPr>
        <w:t xml:space="preserve">Did you know?  </w:t>
      </w:r>
      <w:r>
        <w:rPr>
          <w:i w:val="0"/>
        </w:rPr>
        <w:t>Clue song: “How Far I'll Go” from Disney's “Moana” (2016), renamed “Vaiana” across much of Europe — and all about the call of the ocean.</w:t>
      </w:r>
    </w:p>
    <w:p>
      <w:pPr>
        <w:pStyle w:val="Heading3"/>
      </w:pPr>
      <w:r>
        <w:t>Question 4 of 5</w:t>
      </w:r>
    </w:p>
    <w:p>
      <w:pPr>
        <w:spacing w:after="120"/>
      </w:pPr>
      <w:r>
        <w:rPr>
          <w:b w:val="0"/>
          <w:i w:val="0"/>
        </w:rPr>
        <w:t>It is said the main reason he made his 1997 blockbuster was so that he could visit the real thing on the ocean floor. Who is he?</w:t>
      </w:r>
    </w:p>
    <w:p>
      <w:pPr>
        <w:spacing w:after="120"/>
      </w:pPr>
      <w:r>
        <w:rPr>
          <w:b/>
          <w:color w:val="A86A14"/>
        </w:rPr>
        <w:t xml:space="preserve">Answer:  </w:t>
      </w:r>
      <w:r>
        <w:rPr>
          <w:i w:val="0"/>
          <w:color w:val="A86A14"/>
        </w:rPr>
        <w:t>James Cameron</w:t>
      </w:r>
    </w:p>
    <w:p>
      <w:pPr>
        <w:spacing w:after="120"/>
      </w:pPr>
      <w:r>
        <w:rPr>
          <w:b/>
        </w:rPr>
        <w:t xml:space="preserve">Did you know?  </w:t>
      </w:r>
      <w:r>
        <w:rPr>
          <w:i w:val="0"/>
        </w:rPr>
        <w:t>Clue song: “My Heart Will Go On” from “Titanic” (1997). Director James Cameron, an obsessive deep-sea explorer, has dived to the wreck many times.</w:t>
      </w:r>
    </w:p>
    <w:p>
      <w:pPr>
        <w:pStyle w:val="Heading3"/>
      </w:pPr>
      <w:r>
        <w:t>Question 5 of 5</w:t>
      </w:r>
    </w:p>
    <w:p>
      <w:pPr>
        <w:spacing w:after="120"/>
      </w:pPr>
      <w:r>
        <w:rPr>
          <w:b w:val="0"/>
          <w:i w:val="0"/>
        </w:rPr>
        <w:t>The Ancient Greeks said there are three kinds of people: the living, the dead, and OOO. If you've worked out the theme of this round, the answer shouldn't be lost on you.</w:t>
      </w:r>
    </w:p>
    <w:p>
      <w:pPr>
        <w:spacing w:after="120"/>
      </w:pPr>
      <w:r>
        <w:rPr>
          <w:b/>
          <w:color w:val="A86A14"/>
        </w:rPr>
        <w:t xml:space="preserve">Answer:  </w:t>
      </w:r>
      <w:r>
        <w:rPr>
          <w:i w:val="0"/>
          <w:color w:val="A86A14"/>
        </w:rPr>
        <w:t>“…and those at sea”</w:t>
      </w:r>
    </w:p>
    <w:p>
      <w:pPr>
        <w:spacing w:after="120"/>
      </w:pPr>
      <w:r>
        <w:rPr>
          <w:b/>
        </w:rPr>
        <w:t xml:space="preserve">Did you know?  </w:t>
      </w:r>
      <w:r>
        <w:rPr>
          <w:i w:val="0"/>
        </w:rPr>
        <w:t>Clue song: Čiurlionis's “Jūra” (“The Sea”). The old saying — the living, the dead, and those at sea — and the thread through every answer tonight: the sea, and the EU's upcoming Ocean Pact.</w:t>
      </w:r>
    </w:p>
    <w:p>
      <w:pPr>
        <w:pStyle w:val="Heading1"/>
      </w:pPr>
      <w:r>
        <w:t>Bonus Round — The Brussels Bubble</w:t>
      </w:r>
    </w:p>
    <w:p>
      <w:pPr>
        <w:spacing w:after="120"/>
      </w:pPr>
      <w:r>
        <w:rPr>
          <w:b w:val="0"/>
          <w:i/>
          <w:color w:val="6E7582"/>
        </w:rPr>
        <w:t>Insider questions · for those who were in the room</w:t>
      </w:r>
    </w:p>
    <w:p>
      <w:pPr>
        <w:pStyle w:val="Heading3"/>
      </w:pPr>
      <w:r>
        <w:t>Question 1 of 3</w:t>
      </w:r>
    </w:p>
    <w:p>
      <w:pPr>
        <w:spacing w:after="120"/>
      </w:pPr>
      <w:r>
        <w:rPr>
          <w:b w:val="0"/>
          <w:i w:val="0"/>
        </w:rPr>
        <w:t>During negotiations on which file did Violeta Dragu (Romania) say: “I have never seen Lithuania being so active during the negotiations”?</w:t>
      </w:r>
    </w:p>
    <w:p>
      <w:pPr>
        <w:spacing w:after="120"/>
      </w:pPr>
      <w:r>
        <w:rPr>
          <w:b/>
          <w:color w:val="A86A14"/>
        </w:rPr>
        <w:t xml:space="preserve">Answer:  </w:t>
      </w:r>
      <w:r>
        <w:rPr>
          <w:i w:val="0"/>
          <w:color w:val="A86A14"/>
        </w:rPr>
        <w:t>The Waste Framework Directive</w:t>
      </w:r>
    </w:p>
    <w:p>
      <w:pPr>
        <w:spacing w:after="120"/>
      </w:pPr>
      <w:r>
        <w:rPr>
          <w:b/>
          <w:color w:val="6E7582"/>
        </w:rPr>
        <w:t xml:space="preserve">Host notes:  </w:t>
      </w:r>
      <w:r>
        <w:rPr>
          <w:i/>
          <w:color w:val="6E7582"/>
        </w:rPr>
        <w:t>Can be made multiple choice to make it easier — or harder, by also asking what the problem was.</w:t>
      </w:r>
    </w:p>
    <w:p>
      <w:pPr>
        <w:pStyle w:val="Heading3"/>
      </w:pPr>
      <w:r>
        <w:t>Question 2 of 3 · 2 points</w:t>
      </w:r>
    </w:p>
    <w:p>
      <w:pPr>
        <w:spacing w:after="120"/>
      </w:pPr>
      <w:r>
        <w:rPr>
          <w:b w:val="0"/>
          <w:i w:val="0"/>
        </w:rPr>
        <w:t>During a Coreper I meeting, the Council was split on a legislative file, with both sides carefully counting votes. The Deputy Permanent Representative of Lithuania intervened and said… what? And which file was being discussed?</w:t>
      </w:r>
    </w:p>
    <w:p>
      <w:pPr>
        <w:spacing w:after="120"/>
      </w:pPr>
      <w:r>
        <w:rPr>
          <w:b/>
          <w:color w:val="A86A14"/>
        </w:rPr>
        <w:t xml:space="preserve">Answer:  </w:t>
      </w:r>
      <w:r>
        <w:rPr>
          <w:i w:val="0"/>
          <w:color w:val="A86A14"/>
        </w:rPr>
        <w:t>“Scrutiny reservation” — on the Nature Restoration Law</w:t>
      </w:r>
    </w:p>
    <w:p>
      <w:pPr>
        <w:spacing w:after="120"/>
      </w:pPr>
      <w:r>
        <w:rPr>
          <w:b/>
        </w:rPr>
        <w:t xml:space="preserve">Did you know?  </w:t>
      </w:r>
      <w:r>
        <w:rPr>
          <w:i w:val="0"/>
        </w:rPr>
        <w:t>A scrutiny reservation lets a member state hold its position while procedures are completed back home — a small phrase that can pause a finely balanced vote.</w:t>
      </w:r>
    </w:p>
    <w:p>
      <w:pPr>
        <w:spacing w:after="120"/>
      </w:pPr>
      <w:r>
        <w:rPr>
          <w:b/>
          <w:color w:val="6E7582"/>
        </w:rPr>
        <w:t xml:space="preserve">Host notes:  </w:t>
      </w:r>
      <w:r>
        <w:rPr>
          <w:i/>
          <w:color w:val="6E7582"/>
        </w:rPr>
        <w:t>Optional hint: give the exact date — the 14 June Coreper I (or the earlier one).</w:t>
      </w:r>
    </w:p>
    <w:p>
      <w:pPr>
        <w:pStyle w:val="Heading3"/>
      </w:pPr>
      <w:r>
        <w:t>Question 3 of 3</w:t>
      </w:r>
    </w:p>
    <w:p>
      <w:pPr>
        <w:spacing w:after="120"/>
      </w:pPr>
      <w:r>
        <w:rPr>
          <w:b w:val="0"/>
          <w:i w:val="0"/>
        </w:rPr>
        <w:t>1985: Lithuanian, Latvian and Estonian dissidents organised the Peace and Freedom Cruise aboard the ship Baltic Star — sailing from Stockholm along the edge of Soviet territorial waters and ending with a widely reported demonstration in Helsinki. The Soviet Union tried to derail the voyage. What did it do?</w:t>
      </w:r>
    </w:p>
    <w:p>
      <w:pPr>
        <w:spacing w:after="120"/>
      </w:pPr>
      <w:r>
        <w:rPr>
          <w:b/>
          <w:color w:val="A86A14"/>
        </w:rPr>
        <w:t xml:space="preserve">Answer:  </w:t>
      </w:r>
      <w:r>
        <w:rPr>
          <w:i w:val="0"/>
          <w:color w:val="A86A14"/>
        </w:rPr>
        <w:t>It spread a rumour that a bomb was on board</w:t>
      </w:r>
    </w:p>
    <w:p>
      <w:pPr>
        <w:spacing w:after="120"/>
      </w:pPr>
      <w:r>
        <w:rPr>
          <w:b/>
        </w:rPr>
        <w:t xml:space="preserve">Did you know?  </w:t>
      </w:r>
      <w:r>
        <w:rPr>
          <w:i w:val="0"/>
        </w:rPr>
        <w:t>The rumour failed: the cruise went ahead, and the Helsinki demonstration was reported across the Scandinavian and wider European press — a loud reminder that the Baltic states had not been forgotten.</w:t>
      </w:r>
    </w:p>
    <w:p>
      <w:pPr>
        <w:spacing w:after="120"/>
      </w:pPr>
      <w:r>
        <w:rPr>
          <w:b/>
          <w:color w:val="6E7582"/>
        </w:rPr>
        <w:t xml:space="preserve">Host notes:  </w:t>
      </w:r>
      <w:r>
        <w:rPr>
          <w:i/>
          <w:color w:val="6E7582"/>
        </w:rPr>
        <w:t>Background: per Tomas Venclova, Aleksandras Štromas was the cruise's spiritus movens; the Baltic Tribunal also took place in 1985. Keep names off the slide.</w:t>
      </w:r>
    </w:p>
    <w:p>
      <w:pPr>
        <w:pStyle w:val="Heading1"/>
      </w:pPr>
      <w:r>
        <w:t>Tie-breaker — if we need it</w:t>
      </w:r>
    </w:p>
    <w:p>
      <w:pPr>
        <w:spacing w:after="120"/>
      </w:pPr>
      <w:r>
        <w:rPr>
          <w:b w:val="0"/>
          <w:i/>
          <w:color w:val="6E7582"/>
        </w:rPr>
        <w:t>One question to settle a draw · used only if teams are level after the bonus round</w:t>
      </w:r>
    </w:p>
    <w:p>
      <w:pPr>
        <w:pStyle w:val="Heading3"/>
      </w:pPr>
      <w:r>
        <w:t>Question 1 of 1 · tie-breaker</w:t>
      </w:r>
    </w:p>
    <w:p>
      <w:pPr>
        <w:spacing w:after="120"/>
      </w:pPr>
      <w:r>
        <w:rPr>
          <w:b w:val="0"/>
          <w:i w:val="0"/>
        </w:rPr>
        <w:t>When his army passed through Vilnius in 1812, legend says he so admired the tiny Church of St Anne that he wished he could carry it back to Paris in the palm of his hand. Near Kaunas, a hill is still called his “hat”. Who was he?</w:t>
      </w:r>
    </w:p>
    <w:p>
      <w:pPr>
        <w:spacing w:after="120"/>
      </w:pPr>
      <w:r>
        <w:rPr>
          <w:b/>
          <w:color w:val="A86A14"/>
        </w:rPr>
        <w:t xml:space="preserve">Answer:  </w:t>
      </w:r>
      <w:r>
        <w:rPr>
          <w:i w:val="0"/>
          <w:color w:val="A86A14"/>
        </w:rPr>
        <w:t>Napoleon Bonaparte</w:t>
      </w:r>
    </w:p>
    <w:p>
      <w:pPr>
        <w:spacing w:after="120"/>
      </w:pPr>
      <w:r>
        <w:rPr>
          <w:b/>
        </w:rPr>
        <w:t xml:space="preserve">Did you know?  </w:t>
      </w:r>
      <w:r>
        <w:rPr>
          <w:i w:val="0"/>
        </w:rPr>
        <w:t>As the Grande Armée marched east in 1812, Napoleon is said to have wished he could carry St Anne's Church back to Paris in his palm. A hill near Kaunas is still known as “Napoleon's hat”.</w:t>
      </w:r>
    </w:p>
    <w:p>
      <w:pPr>
        <w:pStyle w:val="Heading1"/>
      </w:pPr>
      <w:r>
        <w:t>Closing</w:t>
      </w:r>
    </w:p>
    <w:p>
      <w:pPr>
        <w:spacing w:after="120"/>
      </w:pPr>
      <w:r>
        <w:rPr>
          <w:b w:val="0"/>
          <w:i w:val="0"/>
        </w:rPr>
        <w:t>Thank you for playing — count the points and announce the winning team.</w:t>
      </w:r>
    </w:p>
    <w:p>
      <w:r>
        <w:br w:type="page"/>
      </w:r>
    </w:p>
    <w:p>
      <w:pPr>
        <w:pStyle w:val="Heading1"/>
      </w:pPr>
      <w:r>
        <w:t>Changes relative to “Klausimai protmūšiui (2).docx”</w:t>
      </w:r>
    </w:p>
    <w:p>
      <w:pPr>
        <w:spacing w:after="120"/>
      </w:pPr>
      <w:r>
        <w:rPr>
          <w:b/>
          <w:i w:val="0"/>
        </w:rPr>
        <w:t>Structure and format</w:t>
      </w:r>
    </w:p>
    <w:p>
      <w:pPr>
        <w:pStyle w:val="ListBullet"/>
      </w:pPr>
      <w:r>
        <w:t>One slide per question, followed by one slide with the answer — as proposed in the brief; everything translated into English for an international audience.</w:t>
      </w:r>
    </w:p>
    <w:p>
      <w:pPr>
        <w:pStyle w:val="ListBullet"/>
      </w:pPr>
      <w:r>
        <w:t>Questions regrouped into balanced themed rounds: Round 1 — Europe &amp; Fun Facts (8 multiple-choice), Round 2 — Lithuania (8), Round 3 — Environment &amp; Nature (6), Round 4 — Music / Name the Connection (5 riddles with song clues), plus a Brussels Bubble bonus round (3 insider questions; the Coreper question is worth 2 points) and a one-question tie-breaker (Napoleon / St Anne's Church).</w:t>
      </w:r>
    </w:p>
    <w:p>
      <w:pPr>
        <w:pStyle w:val="ListBullet"/>
      </w:pPr>
      <w:r>
        <w:t>Team assignment formalised: slips with Lithuanian rivers and lakes drawn at the door; a rules slide opens the evening.</w:t>
      </w:r>
    </w:p>
    <w:p>
      <w:pPr>
        <w:pStyle w:val="ListBullet"/>
      </w:pPr>
      <w:r>
        <w:t>Production notes, source links and alternative question versions from the draft live in the speaker notes of each slide.</w:t>
      </w:r>
    </w:p>
    <w:p>
      <w:pPr>
        <w:spacing w:after="120"/>
      </w:pPr>
      <w:r>
        <w:rPr>
          <w:b/>
          <w:i w:val="0"/>
        </w:rPr>
        <w:t>Content decisions</w:t>
      </w:r>
    </w:p>
    <w:p>
      <w:pPr>
        <w:pStyle w:val="ListBullet"/>
      </w:pPr>
      <w:r>
        <w:t>Round 1 expanded to eight multiple-choice questions, adding the World Cup / Austria question and the Artemis II / ESA service-module question from the latest draft.</w:t>
      </w:r>
    </w:p>
    <w:p>
      <w:pPr>
        <w:pStyle w:val="ListBullet"/>
      </w:pPr>
      <w:r>
        <w:t>Round 3 expanded to six questions, adding the most-forested Member State (Finland) and the most-international river (the Danube).</w:t>
      </w:r>
    </w:p>
    <w:p>
      <w:pPr>
        <w:pStyle w:val="ListBullet"/>
      </w:pPr>
      <w:r>
        <w:t>Round 2's pink question reworked from a multiple-choice “which dish” into the open “Vilnius Pink Soup Fest” question (answer: pink).</w:t>
      </w:r>
    </w:p>
    <w:p>
      <w:pPr>
        <w:pStyle w:val="ListBullet"/>
      </w:pPr>
      <w:r>
        <w:t>Round 4 reframed from “name this song” into five riddles whose answers all relate to the sea; each slide has a matching embedded song excerpt to play as the clue.</w:t>
      </w:r>
    </w:p>
    <w:p>
      <w:pPr>
        <w:pStyle w:val="ListBullet"/>
      </w:pPr>
      <w:r>
        <w:t>A one-question tie-breaker added (Napoleon and St Anne's Church) for use only if teams finish level.</w:t>
      </w:r>
    </w:p>
    <w:p>
      <w:pPr>
        <w:pStyle w:val="ListBullet"/>
      </w:pPr>
      <w:r>
        <w:t>Audio and video embedded to play inline in PowerPoint (no YouTube links): the five music-round excerpts, plus LT United “We Are The Winners” (excerpt to be chosen), the EU-accession promo (a 26s clip on the question slide, the full promo on the answer; English subtitles still needed) and the Umaru Dikko story on its answer slide. Original YouTube URLs kept in the speaker notes as a backup.</w:t>
      </w:r>
    </w:p>
    <w:p>
      <w:pPr>
        <w:pStyle w:val="ListBullet"/>
      </w:pPr>
      <w:r>
        <w:t>Lena Valaitis (2nd place, Eurovision 1981) kept as a fun fact on the answer slide rather than a separate question.</w:t>
      </w:r>
    </w:p>
    <w:p>
      <w:pPr>
        <w:pStyle w:val="ListBullet"/>
      </w:pPr>
      <w:r>
        <w:t>Real photographs collected for nearly every question and answer (see photos/CREDITS.md for attribution); icons remain only where no suitable photo exists.</w:t>
      </w:r>
    </w:p>
    <w:p>
      <w:pPr>
        <w:pStyle w:val="ListBullet"/>
      </w:pPr>
      <w:r>
        <w:t>Answer-giveaway icons removed from the Round 3 divider (beaver and headphones replaced with deer and tree).</w:t>
      </w:r>
    </w:p>
    <w:p>
      <w:pPr>
        <w:spacing w:after="120"/>
      </w:pPr>
      <w:r>
        <w:rPr>
          <w:b/>
          <w:i w:val="0"/>
        </w:rPr>
        <w:t>Draft questions parked (not on slides — to discuss)</w:t>
      </w:r>
    </w:p>
    <w:p>
      <w:pPr>
        <w:pStyle w:val="ListBullet"/>
      </w:pPr>
      <w:r>
        <w:t>CBAM question about nails (needs wording).</w:t>
      </w:r>
    </w:p>
    <w:p>
      <w:pPr>
        <w:pStyle w:val="ListBullet"/>
      </w:pPr>
      <w:r>
        <w:t>The Schumann Show / the institutions (video).</w:t>
      </w:r>
    </w:p>
    <w:p>
      <w:pPr>
        <w:pStyle w:val="ListBullet"/>
      </w:pPr>
      <w:r>
        <w:t>One question per member state / quick-fire round idea.</w:t>
      </w:r>
    </w:p>
    <w:p>
      <w:pPr>
        <w:pStyle w:val="ListBullet"/>
      </w:pPr>
      <w:r>
        <w:t>Questions voiced by the Minister and Selemonas Paltanavičius (incl. the Belém fire).</w:t>
      </w:r>
    </w:p>
    <w:p>
      <w:pPr>
        <w:pStyle w:val="ListBullet"/>
      </w:pPr>
      <w:r>
        <w:t>Vytis; the Pacai–Pazzi family link; Bona Sforza.</w:t>
      </w:r>
    </w:p>
    <w:p>
      <w:pPr>
        <w:pStyle w:val="ListBullet"/>
      </w:pPr>
      <w:r>
        <w:t>German street in Vilnius.</w:t>
      </w:r>
    </w:p>
    <w:p>
      <w:pPr>
        <w:pStyle w:val="ListBullet"/>
      </w:pPr>
      <w:r>
        <w:t>Kaunas modernism / Vilnius baroque.</w:t>
      </w:r>
    </w:p>
    <w:p>
      <w:pPr>
        <w:pStyle w:val="ListBullet"/>
      </w:pPr>
      <w:r>
        <w:t>Adamkus 100 / Attenborough 100; the bears offered by Slovenia.</w:t>
      </w:r>
    </w:p>
    <w:p>
      <w:pPr>
        <w:pStyle w:val="ListBullet"/>
      </w:pPr>
      <w:r>
        <w:t>Baltic Way symbols in the European Parliament.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